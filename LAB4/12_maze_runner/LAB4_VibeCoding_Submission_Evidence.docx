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LAB 4 — VIBECODING SUBMISSION EVIDENCE</w:t>
      </w:r>
    </w:p>
    <w:p>
      <w:pPr>
        <w:jc w:val="center"/>
      </w:pPr>
      <w:r>
        <w:rPr>
          <w:b/>
          <w:sz w:val="24"/>
        </w:rPr>
        <w:t>Maze Runner — Before/After Videos, Prompt Evidence &amp; Feature Fixes</w:t>
      </w:r>
    </w:p>
    <w:p>
      <w:r>
        <w:t>Student: Rohan M (PES1UG24CS381)</w:t>
      </w:r>
    </w:p>
    <w:p>
      <w:r>
        <w:t>Course: Software Engineering Laboratory</w:t>
      </w:r>
    </w:p>
    <w:p>
      <w:r>
        <w:t>Assignment: Lab 4 — VibeCoding</w:t>
      </w:r>
    </w:p>
    <w:p>
      <w:r>
        <w:t>Project: Python/Pygame Maze Runner</w:t>
      </w:r>
    </w:p>
    <w:p>
      <w:pPr>
        <w:pStyle w:val="Heading1"/>
      </w:pPr>
      <w:r>
        <w:t>1. Public Evidence Links</w:t>
      </w:r>
    </w:p>
    <w:p>
      <w:r>
        <w:t>The following links point to the public GitHub repository containing the Lab 4 implementation and evidence. The repository is intended to provide the evaluator with direct access to the demonstration videos, exported ChatGPT conversation, source code, and supporting documentation.</w:t>
      </w:r>
    </w:p>
    <w:p>
      <w:pPr/>
      <w:r>
        <w:rPr>
          <w:b/>
        </w:rPr>
        <w:t xml:space="preserve">Public standalone project repository: </w:t>
      </w:r>
      <w:r>
        <w:t>https://github.com/rohancodexp/12_maze_runner</w:t>
      </w:r>
    </w:p>
    <w:p>
      <w:pPr/>
      <w:r>
        <w:rPr>
          <w:b/>
        </w:rPr>
        <w:t xml:space="preserve">Before video — original/starter behaviour: </w:t>
      </w:r>
      <w:r>
        <w:t>https://github.com/rohancodexp/12_maze_runner/blob/main/video/before.mp4</w:t>
      </w:r>
    </w:p>
    <w:p>
      <w:pPr/>
      <w:r>
        <w:rPr>
          <w:b/>
        </w:rPr>
        <w:t xml:space="preserve">After video — completed implementation: </w:t>
      </w:r>
      <w:r>
        <w:t>https://github.com/rohancodexp/12_maze_runner/blob/main/video/after.mp4</w:t>
      </w:r>
    </w:p>
    <w:p>
      <w:pPr/>
      <w:r>
        <w:rPr>
          <w:b/>
        </w:rPr>
        <w:t xml:space="preserve">Prompt evidence / official ChatGPT chat history: </w:t>
      </w:r>
      <w:r>
        <w:t>https://github.com/rohancodexp/12_maze_runner/blob/main/MAZE_RUNNER_CHAT.pdf</w:t>
      </w:r>
    </w:p>
    <w:p>
      <w:pPr/>
      <w:r>
        <w:rPr>
          <w:b/>
        </w:rPr>
        <w:t xml:space="preserve">Detailed Lab 4 work report: </w:t>
      </w:r>
      <w:r>
        <w:t>https://github.com/rohancodexp/12_maze_runner/blob/main/Lab4_VibeCoding_Detailed_Work_Report.pdf</w:t>
      </w:r>
    </w:p>
    <w:p>
      <w:pPr/>
      <w:r>
        <w:rPr>
          <w:b/>
        </w:rPr>
        <w:t xml:space="preserve">Main Software Engineering Lab repository: </w:t>
      </w:r>
      <w:r>
        <w:t>https://github.com/rohancodexp/SE-Labs-PES1UG24CS381</w:t>
      </w:r>
    </w:p>
    <w:p>
      <w:r>
        <w:t>Public-access note: the evidence links above use the public GitHub repository. The exported chat history is stored as MAZE_RUNNER_CHAT.pdf in the repository so the prompt history can be reviewed without requiring access to this ChatGPT conversation.</w:t>
      </w:r>
    </w:p>
    <w:p>
      <w:pPr>
        <w:pStyle w:val="Heading1"/>
      </w:pPr>
      <w:r>
        <w:t>2. Before Video Link</w:t>
      </w:r>
    </w:p>
    <w:p>
      <w:r>
        <w:t>The BEFORE recording documents the starter Maze Runner before the requested fixes and features were implemented.</w:t>
      </w:r>
    </w:p>
    <w:p>
      <w:r>
        <w:t>https://github.com/rohancodexp/12_maze_runner/blob/main/video/before.mp4</w:t>
      </w:r>
    </w:p>
    <w:p>
      <w:pPr>
        <w:pStyle w:val="Heading1"/>
      </w:pPr>
      <w:r>
        <w:t>3. After Video Link</w:t>
      </w:r>
    </w:p>
    <w:p>
      <w:r>
        <w:t>The AFTER recording demonstrates the completed Maze Runner after the five implementation tasks were added.</w:t>
      </w:r>
    </w:p>
    <w:p>
      <w:r>
        <w:t>https://github.com/rohancodexp/12_maze_runner/blob/main/video/after.mp4</w:t>
      </w:r>
    </w:p>
    <w:p>
      <w:pPr>
        <w:pStyle w:val="Heading1"/>
      </w:pPr>
      <w:r>
        <w:t>4. Prompt Evidence / Chat History</w:t>
      </w:r>
    </w:p>
    <w:p>
      <w:r>
        <w:t>The official VibeCoding ChatGPT conversation was exported to PDF as MAZE_RUNNER_CHAT.pdf. It contains the task prompts, implementation discussion, testing guidance, and final verification.</w:t>
      </w:r>
    </w:p>
    <w:p>
      <w:r>
        <w:t>https://github.com/rohancodexp/12_maze_runner/blob/main/MAZE_RUNNER_CHAT.pdf</w:t>
      </w:r>
    </w:p>
    <w:p>
      <w:pPr>
        <w:pStyle w:val="Heading1"/>
      </w:pPr>
      <w:r>
        <w:t>5. Features / Bugs Fixed —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Task</w:t>
            </w:r>
          </w:p>
        </w:tc>
        <w:tc>
          <w:tcPr>
            <w:tcW w:type="dxa" w:w="3360"/>
          </w:tcPr>
          <w:p>
            <w:r>
              <w:t>Commit</w:t>
            </w:r>
          </w:p>
        </w:tc>
        <w:tc>
          <w:tcPr>
            <w:tcW w:type="dxa" w:w="3360"/>
          </w:tcPr>
          <w:p>
            <w:r>
              <w:t>What was fixed/added</w:t>
            </w:r>
          </w:p>
        </w:tc>
      </w:tr>
      <w:tr>
        <w:tc>
          <w:tcPr>
            <w:tcW w:type="dxa" w:w="3360"/>
          </w:tcPr>
          <w:p>
            <w:r>
              <w:t>Task 1 — Maze Wall Collision Fix</w:t>
            </w:r>
          </w:p>
        </w:tc>
        <w:tc>
          <w:tcPr>
            <w:tcW w:type="dxa" w:w="3360"/>
          </w:tcPr>
          <w:p>
            <w:r>
              <w:t>7bad6f5</w:t>
            </w:r>
          </w:p>
        </w:tc>
        <w:tc>
          <w:tcPr>
            <w:tcW w:type="dxa" w:w="3360"/>
          </w:tcPr>
          <w:p>
            <w:r>
              <w:t>Fixed internal wall collision so the player cannot move through maze walls while preserving boundary checks.</w:t>
            </w:r>
          </w:p>
        </w:tc>
      </w:tr>
      <w:tr>
        <w:tc>
          <w:tcPr>
            <w:tcW w:type="dxa" w:w="3360"/>
          </w:tcPr>
          <w:p>
            <w:r>
              <w:t>Task 2 — BFS Shortest-Path Hint</w:t>
            </w:r>
          </w:p>
        </w:tc>
        <w:tc>
          <w:tcPr>
            <w:tcW w:type="dxa" w:w="3360"/>
          </w:tcPr>
          <w:p>
            <w:r>
              <w:t>598ec48</w:t>
            </w:r>
          </w:p>
        </w:tc>
        <w:tc>
          <w:tcPr>
            <w:tcW w:type="dxa" w:w="3360"/>
          </w:tcPr>
          <w:p>
            <w:r>
              <w:t>Added BFS using collections.deque, maze-cell coordinates, parent reconstruction, and an H-key toggle.</w:t>
            </w:r>
          </w:p>
        </w:tc>
      </w:tr>
      <w:tr>
        <w:tc>
          <w:tcPr>
            <w:tcW w:type="dxa" w:w="3360"/>
          </w:tcPr>
          <w:p>
            <w:r>
              <w:t>Task 3 — Fog of War</w:t>
            </w:r>
          </w:p>
        </w:tc>
        <w:tc>
          <w:tcPr>
            <w:tcW w:type="dxa" w:w="3360"/>
          </w:tcPr>
          <w:p>
            <w:r>
              <w:t>4d67f0d</w:t>
            </w:r>
          </w:p>
        </w:tc>
        <w:tc>
          <w:tcPr>
            <w:tcW w:type="dxa" w:w="3360"/>
          </w:tcPr>
          <w:p>
            <w:r>
              <w:t>Added player-centered visibility using a semi-transparent fog surface and a visibility radius of roughly three cells.</w:t>
            </w:r>
          </w:p>
        </w:tc>
      </w:tr>
      <w:tr>
        <w:tc>
          <w:tcPr>
            <w:tcW w:type="dxa" w:w="3360"/>
          </w:tcPr>
          <w:p>
            <w:r>
              <w:t>Task 4 — Timer &amp; JSON Leaderboard</w:t>
            </w:r>
          </w:p>
        </w:tc>
        <w:tc>
          <w:tcPr>
            <w:tcW w:type="dxa" w:w="3360"/>
          </w:tcPr>
          <w:p>
            <w:r>
              <w:t>76cb749</w:t>
            </w:r>
          </w:p>
        </w:tc>
        <w:tc>
          <w:tcPr>
            <w:tcW w:type="dxa" w:w="3360"/>
          </w:tcPr>
          <w:p>
            <w:r>
              <w:t>Added run timing and persistent top-5 leaderboard storage with safe JSON handling.</w:t>
            </w:r>
          </w:p>
        </w:tc>
      </w:tr>
      <w:tr>
        <w:tc>
          <w:tcPr>
            <w:tcW w:type="dxa" w:w="3360"/>
          </w:tcPr>
          <w:p>
            <w:r>
              <w:t>Task 5 — Difficulty Tiers</w:t>
            </w:r>
          </w:p>
        </w:tc>
        <w:tc>
          <w:tcPr>
            <w:tcW w:type="dxa" w:w="3360"/>
          </w:tcPr>
          <w:p>
            <w:r>
              <w:t>0d8c159</w:t>
            </w:r>
          </w:p>
        </w:tc>
        <w:tc>
          <w:tcPr>
            <w:tcW w:type="dxa" w:w="3360"/>
          </w:tcPr>
          <w:p>
            <w:r>
              <w:t>Added Easy 10×8, Medium 15×13, Hard 20×18, plus MENU/PLAYING/WON states, difficulty selection, reset, and menu return.</w:t>
            </w:r>
          </w:p>
        </w:tc>
      </w:tr>
    </w:tbl>
    <w:p>
      <w:pPr>
        <w:pStyle w:val="Heading1"/>
      </w:pPr>
      <w:r>
        <w:t>6. Features / Bug-Fixed Code Snippets</w:t>
      </w:r>
    </w:p>
    <w:p>
      <w:r>
        <w:t>The following excerpts show the core implementation evidence. The complete source code is available in the public GitHub repository.</w:t>
      </w:r>
    </w:p>
    <w:p>
      <w:pPr>
        <w:pStyle w:val="Heading2"/>
      </w:pPr>
      <w:r>
        <w:t>Task 1 — Collision logic</w:t>
      </w:r>
    </w:p>
    <w:p>
      <w:pPr>
        <w:pStyle w:val="NoSpacing"/>
      </w:pPr>
      <w:r>
        <w:rPr>
          <w:rFonts w:ascii="Consolas" w:hAnsi="Consolas"/>
          <w:sz w:val="17"/>
        </w:rPr>
        <w:t>def _hits_wall(self, rect, walls, rows, cols):</w:t>
        <w:br/>
        <w:t xml:space="preserve">    if rect.left &lt; 0 or rect.top &lt; 0:</w:t>
        <w:br/>
        <w:t xml:space="preserve">        return True</w:t>
        <w:br/>
        <w:t xml:space="preserve">    if rect.right &gt; cols * CELL or rect.bottom &gt; rows * CELL:</w:t>
        <w:br/>
        <w:t xml:space="preserve">        return True</w:t>
        <w:br/>
        <w:br/>
        <w:t xml:space="preserve">    left = rect.left // CELL</w:t>
        <w:br/>
        <w:t xml:space="preserve">    right = (rect.right - 1) // CELL</w:t>
        <w:br/>
        <w:t xml:space="preserve">    top = rect.top // CELL</w:t>
        <w:br/>
        <w:t xml:space="preserve">    bottom = (rect.bottom - 1) // CELL</w:t>
        <w:br/>
        <w:br/>
        <w:t xml:space="preserve">    for r in range(top, bottom + 1):</w:t>
        <w:br/>
        <w:t xml:space="preserve">        for c in range(left, right + 1):</w:t>
        <w:br/>
        <w:t xml:space="preserve">            if r &gt; 0 and rect.top &lt; r * CELL and walls[r][c][0]:</w:t>
        <w:br/>
        <w:t xml:space="preserve">                return True</w:t>
        <w:br/>
        <w:t xml:space="preserve">            if r &lt; rows - 1 and rect.bottom &gt; (r + 1) * CELL and walls[r][c][1]:</w:t>
        <w:br/>
        <w:t xml:space="preserve">                return True</w:t>
        <w:br/>
        <w:br/>
        <w:t xml:space="preserve">    for r in range(top, bottom + 1):</w:t>
        <w:br/>
        <w:t xml:space="preserve">        for c in range(left, right + 1):</w:t>
        <w:br/>
        <w:t xml:space="preserve">            if c &gt; 0 and rect.left &lt; c * CELL and walls[r][c][3]:</w:t>
        <w:br/>
        <w:t xml:space="preserve">                return True</w:t>
        <w:br/>
        <w:t xml:space="preserve">            if c &lt; cols - 1 and rect.right &gt; (c + 1) * CELL and walls[r][c][2]:</w:t>
        <w:br/>
        <w:t xml:space="preserve">                return True</w:t>
        <w:br/>
        <w:br/>
        <w:t xml:space="preserve">    return False</w:t>
      </w:r>
    </w:p>
    <w:p>
      <w:pPr>
        <w:pStyle w:val="Heading2"/>
      </w:pPr>
      <w:r>
        <w:t>Task 2 — BFS solver</w:t>
      </w:r>
    </w:p>
    <w:p>
      <w:pPr>
        <w:pStyle w:val="NoSpacing"/>
      </w:pPr>
      <w:r>
        <w:rPr>
          <w:rFonts w:ascii="Consolas" w:hAnsi="Consolas"/>
          <w:sz w:val="17"/>
        </w:rPr>
        <w:t>from collections import deque</w:t>
        <w:br/>
        <w:br/>
        <w:t>def solve(start, goal):</w:t>
        <w:br/>
        <w:t xml:space="preserve">    queue = deque([start])</w:t>
        <w:br/>
        <w:t xml:space="preserve">    parent = {start: None}</w:t>
        <w:br/>
        <w:br/>
        <w:t xml:space="preserve">    while queue:</w:t>
        <w:br/>
        <w:t xml:space="preserve">        current = queue.popleft()</w:t>
        <w:br/>
        <w:t xml:space="preserve">        if current == goal:</w:t>
        <w:br/>
        <w:t xml:space="preserve">            break</w:t>
        <w:br/>
        <w:br/>
        <w:t xml:space="preserve">        for neighbor in valid_neighbors(current):</w:t>
        <w:br/>
        <w:t xml:space="preserve">            if neighbor not in parent:</w:t>
        <w:br/>
        <w:t xml:space="preserve">                parent[neighbor] = current</w:t>
        <w:br/>
        <w:t xml:space="preserve">                queue.append(neighbor)</w:t>
        <w:br/>
        <w:br/>
        <w:t xml:space="preserve">    if goal not in parent:</w:t>
        <w:br/>
        <w:t xml:space="preserve">        return []</w:t>
        <w:br/>
        <w:br/>
        <w:t xml:space="preserve">    path = []</w:t>
        <w:br/>
        <w:t xml:space="preserve">    current = goal</w:t>
        <w:br/>
        <w:t xml:space="preserve">    while current is not None:</w:t>
        <w:br/>
        <w:t xml:space="preserve">        path.append(current)</w:t>
        <w:br/>
        <w:t xml:space="preserve">        current = parent[current]</w:t>
        <w:br/>
        <w:br/>
        <w:t xml:space="preserve">    return path[::-1]</w:t>
      </w:r>
    </w:p>
    <w:p>
      <w:pPr>
        <w:pStyle w:val="Heading2"/>
      </w:pPr>
      <w:r>
        <w:t>Task 3 — Fog of War</w:t>
      </w:r>
    </w:p>
    <w:p>
      <w:pPr>
        <w:pStyle w:val="NoSpacing"/>
      </w:pPr>
      <w:r>
        <w:rPr>
          <w:rFonts w:ascii="Consolas" w:hAnsi="Consolas"/>
          <w:sz w:val="17"/>
        </w:rPr>
        <w:t>self.fog = pygame.Surface(</w:t>
        <w:br/>
        <w:t xml:space="preserve">    (self.width, self.rows * CELL),</w:t>
        <w:br/>
        <w:t xml:space="preserve">    pygame.SRCALPHA</w:t>
        <w:br/>
        <w:t>)</w:t>
        <w:br/>
        <w:t>self.fog.fill((0, 0, 0, 240))</w:t>
        <w:br/>
        <w:br/>
        <w:t>pygame.draw.circle(</w:t>
        <w:br/>
        <w:t xml:space="preserve">    self.fog,</w:t>
        <w:br/>
        <w:t xml:space="preserve">    (0, 0, 0, 0),</w:t>
        <w:br/>
        <w:t xml:space="preserve">    self.player.rect.center,</w:t>
        <w:br/>
        <w:t xml:space="preserve">    self.fog_radius</w:t>
        <w:br/>
        <w:t>)</w:t>
        <w:br/>
        <w:br/>
        <w:t># Rendering order:</w:t>
        <w:br/>
        <w:t># maze → BFS path → player → fog</w:t>
      </w:r>
    </w:p>
    <w:p>
      <w:pPr>
        <w:pStyle w:val="Heading2"/>
      </w:pPr>
      <w:r>
        <w:t>Task 4 — Leaderboard</w:t>
      </w:r>
    </w:p>
    <w:p>
      <w:pPr>
        <w:pStyle w:val="NoSpacing"/>
      </w:pPr>
      <w:r>
        <w:rPr>
          <w:rFonts w:ascii="Consolas" w:hAnsi="Consolas"/>
          <w:sz w:val="17"/>
        </w:rPr>
        <w:t>def add_score(score):</w:t>
        <w:br/>
        <w:t xml:space="preserve">    scores = load_leaderboard()</w:t>
        <w:br/>
        <w:t xml:space="preserve">    scores.append(float(score))</w:t>
        <w:br/>
        <w:t xml:space="preserve">    scores = sorted(scores)[:5]</w:t>
        <w:br/>
        <w:t xml:space="preserve">    save_leaderboard(scores)</w:t>
        <w:br/>
        <w:t xml:space="preserve">    return scores</w:t>
        <w:br/>
        <w:br/>
        <w:t># Runtime data:</w:t>
        <w:br/>
        <w:t># leaderboard.json</w:t>
        <w:br/>
        <w:t>#</w:t>
        <w:br/>
        <w:t># Stored as an ascending list of best times.</w:t>
      </w:r>
    </w:p>
    <w:p>
      <w:pPr>
        <w:pStyle w:val="Heading2"/>
      </w:pPr>
      <w:r>
        <w:t>Task 5 — Difficulty state</w:t>
      </w:r>
    </w:p>
    <w:p>
      <w:pPr>
        <w:pStyle w:val="NoSpacing"/>
      </w:pPr>
      <w:r>
        <w:rPr>
          <w:rFonts w:ascii="Consolas" w:hAnsi="Consolas"/>
          <w:sz w:val="17"/>
        </w:rPr>
        <w:t>DIFFICULTIES = {</w:t>
        <w:br/>
        <w:t xml:space="preserve">    "Easy": (10, 8),</w:t>
        <w:br/>
        <w:t xml:space="preserve">    "Medium": (15, 13),</w:t>
        <w:br/>
        <w:t xml:space="preserve">    "Hard": (20, 18),</w:t>
        <w:br/>
        <w:t>}</w:t>
        <w:br/>
        <w:br/>
        <w:t>MENU = "menu"</w:t>
        <w:br/>
        <w:t>PLAYING = "playing"</w:t>
        <w:br/>
        <w:t>WON = "won"</w:t>
        <w:br/>
        <w:br/>
        <w:t># R → regenerate current difficulty</w:t>
        <w:br/>
        <w:t># Esc → return to menu</w:t>
      </w:r>
    </w:p>
    <w:p>
      <w:pPr>
        <w:pStyle w:val="Heading1"/>
      </w:pPr>
      <w:r>
        <w:t>7. Git Commit Evidence</w:t>
      </w:r>
    </w:p>
    <w:p>
      <w:pPr>
        <w:pStyle w:val="NoSpacing"/>
      </w:pPr>
      <w:r>
        <w:rPr>
          <w:rFonts w:ascii="Consolas" w:hAnsi="Consolas"/>
          <w:sz w:val="18"/>
        </w:rPr>
        <w:t>7bad6f5  fix: correct maze wall collision</w:t>
      </w:r>
    </w:p>
    <w:p>
      <w:pPr>
        <w:pStyle w:val="NoSpacing"/>
      </w:pPr>
      <w:r>
        <w:rPr>
          <w:rFonts w:ascii="Consolas" w:hAnsi="Consolas"/>
          <w:sz w:val="18"/>
        </w:rPr>
        <w:t>598ec48  feat: add BFS shortest path hint</w:t>
      </w:r>
    </w:p>
    <w:p>
      <w:pPr>
        <w:pStyle w:val="NoSpacing"/>
      </w:pPr>
      <w:r>
        <w:rPr>
          <w:rFonts w:ascii="Consolas" w:hAnsi="Consolas"/>
          <w:sz w:val="18"/>
        </w:rPr>
        <w:t>4d67f0d  feat: add fog of war</w:t>
      </w:r>
    </w:p>
    <w:p>
      <w:pPr>
        <w:pStyle w:val="NoSpacing"/>
      </w:pPr>
      <w:r>
        <w:rPr>
          <w:rFonts w:ascii="Consolas" w:hAnsi="Consolas"/>
          <w:sz w:val="18"/>
        </w:rPr>
        <w:t>76cb749  feat: add timer leaderboard with JSON persistence</w:t>
      </w:r>
    </w:p>
    <w:p>
      <w:pPr>
        <w:pStyle w:val="NoSpacing"/>
      </w:pPr>
      <w:r>
        <w:rPr>
          <w:rFonts w:ascii="Consolas" w:hAnsi="Consolas"/>
          <w:sz w:val="18"/>
        </w:rPr>
        <w:t>0d8c159  feat: add difficulty tiers</w:t>
      </w:r>
    </w:p>
    <w:p>
      <w:pPr>
        <w:pStyle w:val="NoSpacing"/>
      </w:pPr>
      <w:r>
        <w:rPr>
          <w:rFonts w:ascii="Consolas" w:hAnsi="Consolas"/>
          <w:sz w:val="18"/>
        </w:rPr>
        <w:t>5931124  docs: add Lab-4 before and after videos</w:t>
      </w:r>
    </w:p>
    <w:p>
      <w:pPr>
        <w:pStyle w:val="NoSpacing"/>
      </w:pPr>
      <w:r>
        <w:rPr>
          <w:rFonts w:ascii="Consolas" w:hAnsi="Consolas"/>
          <w:sz w:val="18"/>
        </w:rPr>
        <w:t>13c3d8c  chore: ignore runtime leaderboard data</w:t>
      </w:r>
    </w:p>
    <w:p>
      <w:pPr>
        <w:pStyle w:val="NoSpacing"/>
      </w:pPr>
      <w:r>
        <w:rPr>
          <w:rFonts w:ascii="Consolas" w:hAnsi="Consolas"/>
          <w:sz w:val="18"/>
        </w:rPr>
        <w:t>664210b  chore: fix runtime data ignore rules</w:t>
      </w:r>
    </w:p>
    <w:p>
      <w:pPr>
        <w:pStyle w:val="NoSpacing"/>
      </w:pPr>
      <w:r>
        <w:rPr>
          <w:rFonts w:ascii="Consolas" w:hAnsi="Consolas"/>
          <w:sz w:val="18"/>
        </w:rPr>
        <w:t>5c6009d  docs: add Lab-4 documentation and chat history</w:t>
      </w:r>
    </w:p>
    <w:p>
      <w:pPr>
        <w:pStyle w:val="Heading1"/>
      </w:pPr>
      <w:r>
        <w:t>8. Final Submission Checklist</w:t>
      </w:r>
    </w:p>
    <w:p>
      <w:pPr>
        <w:pStyle w:val="ListBullet"/>
      </w:pPr>
      <w:r>
        <w:t>Before video link included.</w:t>
      </w:r>
    </w:p>
    <w:p>
      <w:pPr>
        <w:pStyle w:val="ListBullet"/>
      </w:pPr>
      <w:r>
        <w:t>After video link included.</w:t>
      </w:r>
    </w:p>
    <w:p>
      <w:pPr>
        <w:pStyle w:val="ListBullet"/>
      </w:pPr>
      <w:r>
        <w:t>Official ChatGPT/VibeCoding chat history exported as PDF and linked.</w:t>
      </w:r>
    </w:p>
    <w:p>
      <w:pPr>
        <w:pStyle w:val="ListBullet"/>
      </w:pPr>
      <w:r>
        <w:t>Updated Maze Runner code included in the Lab repository.</w:t>
      </w:r>
    </w:p>
    <w:p>
      <w:pPr>
        <w:pStyle w:val="ListBullet"/>
      </w:pPr>
      <w:r>
        <w:t>Feature/bug-fix snippets included as implementation evidence.</w:t>
      </w:r>
    </w:p>
    <w:p>
      <w:pPr>
        <w:pStyle w:val="ListBullet"/>
      </w:pPr>
      <w:r>
        <w:t>Major Lab 4 tasks represented by separate Git commits.</w:t>
      </w:r>
    </w:p>
    <w:p>
      <w:pPr>
        <w:pStyle w:val="ListBullet"/>
      </w:pPr>
      <w:r>
        <w:t>Standalone Maze Runner repository is publicly accessible.</w:t>
      </w:r>
    </w:p>
    <w:p>
      <w:pPr>
        <w:pStyle w:val="ListBullet"/>
      </w:pPr>
      <w:r>
        <w:t>Supporting detailed work report included.</w:t>
      </w:r>
    </w:p>
    <w:p/>
    <w:p>
      <w:pPr>
        <w:jc w:val="center"/>
      </w:pPr>
      <w:r>
        <w:rPr>
          <w:b/>
        </w:rPr>
        <w:t>Lab 4 implementation and demonstration are complete; this document collects the final submission evidence.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